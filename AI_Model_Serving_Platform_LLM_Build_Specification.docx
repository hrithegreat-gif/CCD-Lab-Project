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7365D"/>
          <w:sz w:val="50"/>
        </w:rPr>
        <w:t>AI MODEL SERVING PLATFORM</w:t>
        <w:br/>
        <w:t>WITH DYNAMIC SCALING</w:t>
      </w:r>
    </w:p>
    <w:p>
      <w:pPr>
        <w:jc w:val="center"/>
      </w:pPr>
      <w:r>
        <w:rPr>
          <w:i/>
          <w:sz w:val="26"/>
        </w:rPr>
        <w:t>Detailed Implementation Specification and Master Build Brief for an LLM</w:t>
      </w:r>
    </w:p>
    <w:p/>
    <w:tbl>
      <w:tblPr>
        <w:tblStyle w:val="LightShading-Accent1"/>
        <w:tblW w:type="auto" w:w="0"/>
        <w:tblLook w:firstColumn="1" w:firstRow="1" w:lastColumn="0" w:lastRow="0" w:noHBand="0" w:noVBand="1" w:val="04A0"/>
      </w:tblPr>
      <w:tblGrid>
        <w:gridCol w:w="4968"/>
        <w:gridCol w:w="4968"/>
      </w:tblGrid>
      <w:tr>
        <w:tc>
          <w:tcPr>
            <w:tcW w:type="dxa" w:w="4968"/>
          </w:tcPr>
          <w:p>
            <w:r>
              <w:rPr>
                <w:b/>
              </w:rPr>
              <w:t>Course</w:t>
            </w:r>
          </w:p>
        </w:tc>
        <w:tc>
          <w:tcPr>
            <w:tcW w:type="dxa" w:w="4968"/>
          </w:tcPr>
          <w:p>
            <w:r>
              <w:t>Cloud Computing &amp; DevOps laboratory mini-project</w:t>
            </w:r>
          </w:p>
        </w:tc>
      </w:tr>
      <w:tr>
        <w:tc>
          <w:tcPr>
            <w:tcW w:type="dxa" w:w="4968"/>
          </w:tcPr>
          <w:p>
            <w:r>
              <w:rPr>
                <w:b/>
              </w:rPr>
              <w:t>Institution / department</w:t>
            </w:r>
          </w:p>
        </w:tc>
        <w:tc>
          <w:tcPr>
            <w:tcW w:type="dxa" w:w="4968"/>
          </w:tcPr>
          <w:p>
            <w:r>
              <w:t>MIT Manipal, MAHE — School of Computer Engineering</w:t>
            </w:r>
          </w:p>
        </w:tc>
      </w:tr>
      <w:tr>
        <w:tc>
          <w:tcPr>
            <w:tcW w:type="dxa" w:w="4968"/>
          </w:tcPr>
          <w:p>
            <w:r>
              <w:rPr>
                <w:b/>
              </w:rPr>
              <w:t>Semester / section / batch</w:t>
            </w:r>
          </w:p>
        </w:tc>
        <w:tc>
          <w:tcPr>
            <w:tcW w:type="dxa" w:w="4968"/>
          </w:tcPr>
          <w:p>
            <w:r>
              <w:t>5th Semester · Section D · Batch D2</w:t>
            </w:r>
          </w:p>
        </w:tc>
      </w:tr>
      <w:tr>
        <w:tc>
          <w:tcPr>
            <w:tcW w:type="dxa" w:w="4968"/>
          </w:tcPr>
          <w:p>
            <w:r>
              <w:rPr>
                <w:b/>
              </w:rPr>
              <w:t>Academic year</w:t>
            </w:r>
          </w:p>
        </w:tc>
        <w:tc>
          <w:tcPr>
            <w:tcW w:type="dxa" w:w="4968"/>
          </w:tcPr>
          <w:p>
            <w:r>
              <w:t>2026–2027</w:t>
            </w:r>
          </w:p>
        </w:tc>
      </w:tr>
      <w:tr>
        <w:tc>
          <w:tcPr>
            <w:tcW w:type="dxa" w:w="4968"/>
          </w:tcPr>
          <w:p>
            <w:r>
              <w:rPr>
                <w:b/>
              </w:rPr>
              <w:t>Supervisors</w:t>
            </w:r>
          </w:p>
        </w:tc>
        <w:tc>
          <w:tcPr>
            <w:tcW w:type="dxa" w:w="4968"/>
          </w:tcPr>
          <w:p>
            <w:r>
              <w:t>Dr. Anup Bhat; Ms Swathi B</w:t>
            </w:r>
          </w:p>
        </w:tc>
      </w:tr>
      <w:tr>
        <w:tc>
          <w:tcPr>
            <w:tcW w:type="dxa" w:w="4968"/>
          </w:tcPr>
          <w:p>
            <w:r>
              <w:rPr>
                <w:b/>
              </w:rPr>
              <w:t>Team member</w:t>
            </w:r>
          </w:p>
        </w:tc>
        <w:tc>
          <w:tcPr>
            <w:tcW w:type="dxa" w:w="4968"/>
          </w:tcPr>
          <w:p>
            <w:r>
              <w:t>Hrit Singh — Registration 240905452 — Roll 43</w:t>
            </w:r>
          </w:p>
        </w:tc>
      </w:tr>
      <w:tr>
        <w:tc>
          <w:tcPr>
            <w:tcW w:type="dxa" w:w="4968"/>
          </w:tcPr>
          <w:p>
            <w:r>
              <w:rPr>
                <w:b/>
              </w:rPr>
              <w:t>Team member</w:t>
            </w:r>
          </w:p>
        </w:tc>
        <w:tc>
          <w:tcPr>
            <w:tcW w:type="dxa" w:w="4968"/>
          </w:tcPr>
          <w:p>
            <w:r>
              <w:t>Aditya Vikram Manocha — Registration 240905562 — Roll 56</w:t>
            </w:r>
          </w:p>
        </w:tc>
      </w:tr>
      <w:tr>
        <w:tc>
          <w:tcPr>
            <w:tcW w:type="dxa" w:w="4968"/>
          </w:tcPr>
          <w:p>
            <w:r>
              <w:rPr>
                <w:b/>
              </w:rPr>
              <w:t>Team member</w:t>
            </w:r>
          </w:p>
        </w:tc>
        <w:tc>
          <w:tcPr>
            <w:tcW w:type="dxa" w:w="4968"/>
          </w:tcPr>
          <w:p>
            <w:r>
              <w:t>Yoovan Pattnaik — Registration 240905632 — Roll 64</w:t>
            </w:r>
          </w:p>
        </w:tc>
      </w:tr>
      <w:tr>
        <w:tc>
          <w:tcPr>
            <w:tcW w:type="dxa" w:w="4968"/>
          </w:tcPr>
          <w:p>
            <w:r>
              <w:rPr>
                <w:b/>
              </w:rPr>
              <w:t>Key constraint</w:t>
            </w:r>
          </w:p>
        </w:tc>
        <w:tc>
          <w:tcPr>
            <w:tcW w:type="dxa" w:w="4968"/>
          </w:tcPr>
          <w:p>
            <w:r>
              <w:t>Do not require EKS. Prefer local-first; optional self-managed Kubernetes/k3s on EC2 only after checking eligibility and cost.</w:t>
            </w:r>
          </w:p>
        </w:tc>
      </w:tr>
      <w:tr>
        <w:tc>
          <w:tcPr>
            <w:tcW w:type="dxa" w:w="4968"/>
          </w:tcPr>
          <w:p>
            <w:r>
              <w:rPr>
                <w:b/>
              </w:rPr>
              <w:t>Purpose</w:t>
            </w:r>
          </w:p>
        </w:tc>
        <w:tc>
          <w:tcPr>
            <w:tcW w:type="dxa" w:w="4968"/>
          </w:tcPr>
          <w:p>
            <w:r>
              <w:t>Use this document as the authoritative build specification when asking another LLM to implement the project.</w:t>
            </w:r>
          </w:p>
        </w:tc>
      </w:tr>
    </w:tbl>
    <w:p>
      <w:r>
        <w:t>Status: implementation blueprint. It does not claim that any component has already been built or tested.</w:t>
      </w:r>
    </w:p>
    <w:p>
      <w:r>
        <w:br w:type="page"/>
      </w:r>
    </w:p>
    <w:p>
      <w:pPr>
        <w:pStyle w:val="Heading1"/>
      </w:pPr>
      <w:r>
        <w:t>1. MASTER INSTRUCTIONS FOR THE LLM RECEIVING THIS DOCUMENT</w:t>
      </w:r>
    </w:p>
    <w:p>
      <w:r>
        <w:t>Act as the senior cloud-native engineer helping a student team build this project incrementally. Treat this document as the source of truth. Produce runnable code, configuration, tests, and clear commands—not only conceptual explanations.</w:t>
      </w:r>
    </w:p>
    <w:p>
      <w:pPr>
        <w:pStyle w:val="ListBullet"/>
      </w:pPr>
      <w:r>
        <w:t>Build a working minimum viable product (MVP) first, then add Kubernetes autoscaling, observability, optional queueing, CI/CD, and optional AWS integrations in that order.</w:t>
      </w:r>
    </w:p>
    <w:p>
      <w:pPr>
        <w:pStyle w:val="ListBullet"/>
      </w:pPr>
      <w:r>
        <w:t>Do not reintroduce Amazon EKS as a required deployment target. The optional cloud target is self-managed Kubernetes on an EC2 VM; local Kubernetes is the primary development target.</w:t>
      </w:r>
    </w:p>
    <w:p>
      <w:pPr>
        <w:pStyle w:val="ListBullet"/>
      </w:pPr>
      <w:r>
        <w:t>Do not assume any AWS service is free for this account. Keep AWS optional, verify current account-specific pricing/eligibility before deployment, and never create resources or claim deployment success without explicit user action.</w:t>
      </w:r>
    </w:p>
    <w:p>
      <w:pPr>
        <w:pStyle w:val="ListBullet"/>
      </w:pPr>
      <w:r>
        <w:t>Use Floci as a local AWS API emulator for supported services such as S3/SQS/ECR where useful. Floci does not replace the actual model inference application, Docker, or local Kubernetes. Verify exact operations against the current Floci service documentation.</w:t>
      </w:r>
    </w:p>
    <w:p>
      <w:pPr>
        <w:pStyle w:val="ListBullet"/>
      </w:pPr>
      <w:r>
        <w:t>Run a real lightweight CPU inference model in the application. Do not use Floci or a Bedrock stub as proof of AI inference.</w:t>
      </w:r>
    </w:p>
    <w:p>
      <w:pPr>
        <w:pStyle w:val="ListBullet"/>
      </w:pPr>
      <w:r>
        <w:t>Use Python + FastAPI, Docker, Kubernetes/k3s, Git/GitHub, GitHub Actions, and Kubernetes Metrics Server. Prometheus/Grafana are optional. Add a queue only after synchronous inference and HPA work.</w:t>
      </w:r>
    </w:p>
    <w:p>
      <w:pPr>
        <w:pStyle w:val="ListBullet"/>
      </w:pPr>
      <w:r>
        <w:t>Give exact file paths and complete file contents for each implementation phase. State shell context for commands (PowerShell, Bash, Docker, kubectl).</w:t>
      </w:r>
    </w:p>
    <w:p>
      <w:pPr>
        <w:pStyle w:val="ListBullet"/>
      </w:pPr>
      <w:r>
        <w:t>After each phase, provide commands, expected output, a verification checklist, common failures, and recovery steps. Do not continue while acceptance criteria fail.</w:t>
      </w:r>
    </w:p>
    <w:p>
      <w:pPr>
        <w:pStyle w:val="ListBullet"/>
      </w:pPr>
      <w:r>
        <w:t>Never hardcode real AWS credentials or secrets. Use environment variables, dummy Floci credentials locally, IAM roles on EC2 where appropriate, and least-privilege permissions.</w:t>
      </w:r>
    </w:p>
    <w:p>
      <w:pPr>
        <w:pStyle w:val="ListBullet"/>
      </w:pPr>
      <w:r>
        <w:t>Avoid unnecessary frameworks, databases, API gateways, and AWS services. Every component must have a clear purpose and demonstrable test.</w:t>
      </w:r>
    </w:p>
    <w:p>
      <w:pPr>
        <w:pStyle w:val="Heading1"/>
      </w:pPr>
      <w:r>
        <w:t>2. PROJECT SUMMARY</w:t>
      </w:r>
    </w:p>
    <w:p>
      <w:r>
        <w:t>The AI Model Serving Platform exposes one or more AI models through RESTful APIs. Inference demand fluctuates: fixed capacity may waste resources during low traffic and cause latency/errors during spikes. The platform packages model-serving code in Docker, runs it as Kubernetes workloads, distributes requests to healthy replicas, and scales Pod replicas based on observed CPU utilization. It measures latency, throughput, CPU/memory, errors, replica count, and scaling behavior.</w:t>
      </w:r>
    </w:p>
    <w:p>
      <w:pPr>
        <w:pStyle w:val="Heading2"/>
      </w:pPr>
      <w:r>
        <w:t>Problem statement</w:t>
      </w:r>
    </w:p>
    <w:p>
      <w:r>
        <w:t>AI models served online must handle unpredictable inference requests. A fixed number of model instances may under-provision during traffic spikes or waste compute during low demand. This project builds an elastic serving platform that routes requests to model services, runs multiple replicas, observes system behavior, and changes the replica count based on workload.</w:t>
      </w:r>
    </w:p>
    <w:p>
      <w:pPr>
        <w:pStyle w:val="Heading2"/>
      </w:pPr>
      <w:r>
        <w:t>Objectives</w:t>
      </w:r>
    </w:p>
    <w:p>
      <w:pPr>
        <w:pStyle w:val="ListBullet"/>
      </w:pPr>
      <w:r>
        <w:t>Expose inference through a documented REST API.</w:t>
      </w:r>
    </w:p>
    <w:p>
      <w:pPr>
        <w:pStyle w:val="ListBullet"/>
      </w:pPr>
      <w:r>
        <w:t>Package a real lightweight AI model and its API into a Docker image.</w:t>
      </w:r>
    </w:p>
    <w:p>
      <w:pPr>
        <w:pStyle w:val="ListBullet"/>
      </w:pPr>
      <w:r>
        <w:t>Deploy the service using Kubernetes and a stable Service endpoint.</w:t>
      </w:r>
    </w:p>
    <w:p>
      <w:pPr>
        <w:pStyle w:val="ListBullet"/>
      </w:pPr>
      <w:r>
        <w:t>Configure Horizontal Pod Autoscaler (HPA) using CPU utilization with CPU requests/limits and a working Metrics Server.</w:t>
      </w:r>
    </w:p>
    <w:p>
      <w:pPr>
        <w:pStyle w:val="ListBullet"/>
      </w:pPr>
      <w:r>
        <w:t>Demonstrate scale-out and scale-in under controlled load.</w:t>
      </w:r>
    </w:p>
    <w:p>
      <w:pPr>
        <w:pStyle w:val="ListBullet"/>
      </w:pPr>
      <w:r>
        <w:t>Add health checks, structured logs, and performance measurements.</w:t>
      </w:r>
    </w:p>
    <w:p>
      <w:pPr>
        <w:pStyle w:val="ListBullet"/>
      </w:pPr>
      <w:r>
        <w:t>Automate tests and image build/manifest validation using GitHub Actions.</w:t>
      </w:r>
    </w:p>
    <w:p>
      <w:pPr>
        <w:pStyle w:val="ListBullet"/>
      </w:pPr>
      <w:r>
        <w:t>Optionally use Floci to test AWS-compatible integrations locally.</w:t>
      </w:r>
    </w:p>
    <w:p>
      <w:pPr>
        <w:pStyle w:val="ListBullet"/>
      </w:pPr>
      <w:r>
        <w:t>Optionally deploy to one EC2 VM running self-managed k3s if the team approves possible charges.</w:t>
      </w:r>
    </w:p>
    <w:p>
      <w:pPr>
        <w:pStyle w:val="Heading1"/>
      </w:pPr>
      <w:r>
        <w:t>3. SCOPE AND NON-GOALS</w:t>
      </w:r>
    </w:p>
    <w:p>
      <w:pPr>
        <w:pStyle w:val="Heading2"/>
      </w:pPr>
      <w:r>
        <w:t>Must-have MVP</w:t>
      </w:r>
    </w:p>
    <w:p>
      <w:r>
        <w:t>FastAPI inference endpoint; one real model; Docker image; Kubernetes Deployment and Service; health probes; CPU requests/limits; HPA; repeatable load test; measured results; README; GitHub Actions test/build pipeline.</w:t>
      </w:r>
    </w:p>
    <w:p>
      <w:pPr>
        <w:pStyle w:val="Heading2"/>
      </w:pPr>
      <w:r>
        <w:t>Should-have after MVP</w:t>
      </w:r>
    </w:p>
    <w:p>
      <w:r>
        <w:t>Second model/model registry; SQS-style async worker; Prometheus/Grafana; Floci-backed S3/SQS/ECR; image publishing; optional EC2+k3s deployment.</w:t>
      </w:r>
    </w:p>
    <w:p>
      <w:pPr>
        <w:pStyle w:val="Heading2"/>
      </w:pPr>
      <w:r>
        <w:t>Explicitly not required</w:t>
      </w:r>
    </w:p>
    <w:p>
      <w:r>
        <w:t>Amazon EKS; production multi-region high availability; paid managed model inference; GPU inference; complex frontend; API Gateway; DynamoDB; managed EC2 node autoscaling. The project is about elastic inference infrastructure, not training a novel ML model.</w:t>
      </w:r>
    </w:p>
    <w:p>
      <w:pPr>
        <w:pStyle w:val="Heading1"/>
      </w:pPr>
      <w:r>
        <w:t>4. ARCHITECTURE</w:t>
      </w:r>
    </w:p>
    <w:p>
      <w:pPr>
        <w:pStyle w:val="Heading2"/>
      </w:pPr>
      <w:r>
        <w:t>Primary local-first architecture</w:t>
      </w:r>
    </w:p>
    <w:p>
      <w:r>
        <w:t>Client / curl / Swagger UI / load generator</w:t>
      </w:r>
    </w:p>
    <w:p>
      <w:r>
        <w:t xml:space="preserve">    -&gt; Kubernetes Service (stable endpoint)</w:t>
      </w:r>
    </w:p>
    <w:p>
      <w:r>
        <w:t xml:space="preserve">    -&gt; FastAPI model-serving Pods (same image, multiple replicas)</w:t>
      </w:r>
    </w:p>
    <w:p>
      <w:r>
        <w:t xml:space="preserve">    -&gt; lightweight CPU inference model</w:t>
      </w:r>
    </w:p>
    <w:p>
      <w:r>
        <w:t>Kubernetes Deployment + HPA + Metrics Server.</w:t>
      </w:r>
    </w:p>
    <w:p>
      <w:r>
        <w:t>Optional Prometheus/Grafana.</w:t>
      </w:r>
    </w:p>
    <w:p>
      <w:r>
        <w:t>GitHub Actions: tests + Docker build + manifest validation.</w:t>
      </w:r>
    </w:p>
    <w:p>
      <w:r>
        <w:t>Floci: optional local AWS-compatible APIs (S3/SQS/ECR etc.).</w:t>
      </w:r>
    </w:p>
    <w:p>
      <w:r>
        <w:t>Expose the local service using `kubectl port-forward` for the simplest reliable demo. Add NodePort or Ingress only if necessary. Do not add a public cloud load balancer by default.</w:t>
      </w:r>
    </w:p>
    <w:p>
      <w:pPr>
        <w:pStyle w:val="Heading2"/>
      </w:pPr>
      <w:r>
        <w:t>Optional cloud architecture</w:t>
      </w:r>
    </w:p>
    <w:p>
      <w:r>
        <w:t>Developer/load tester -&gt; EC2 VM (eligible instance only; check costs first) -&gt; Linux + self-managed k3s Kubernetes + model-serving Deployment + Service + HPA + Metrics Server + optional monitoring.</w:t>
      </w:r>
    </w:p>
    <w:p>
      <w:r>
        <w:t>EC2 is the virtual machine, not Kubernetes itself. Install and maintain Kubernetes on the VM. A single EC2 node can demonstrate Pod scaling only within its CPU/memory; it will not automatically create more EC2 instances. Node-level autoscaling is out of scope.</w:t>
      </w:r>
    </w:p>
    <w:p>
      <w:pPr>
        <w:pStyle w:val="Heading2"/>
      </w:pPr>
      <w:r>
        <w:t>Component responsibilities</w:t>
      </w:r>
    </w:p>
    <w:p>
      <w:pPr>
        <w:pStyle w:val="ListBullet"/>
      </w:pPr>
      <w:r>
        <w:t>FastAPI: validates requests, chooses model, returns output, exposes health/model metadata. Required.</w:t>
      </w:r>
    </w:p>
    <w:p>
      <w:pPr>
        <w:pStyle w:val="ListBullet"/>
      </w:pPr>
      <w:r>
        <w:t>Inference model: performs real CPU inference. Required; use a small model.</w:t>
      </w:r>
    </w:p>
    <w:p>
      <w:pPr>
        <w:pStyle w:val="ListBullet"/>
      </w:pPr>
      <w:r>
        <w:t>Docker: packages app and dependencies reproducibly. Required.</w:t>
      </w:r>
    </w:p>
    <w:p>
      <w:pPr>
        <w:pStyle w:val="ListBullet"/>
      </w:pPr>
      <w:r>
        <w:t>Kubernetes Deployment: maintains desired replicas and rolling updates. Required.</w:t>
      </w:r>
    </w:p>
    <w:p>
      <w:pPr>
        <w:pStyle w:val="ListBullet"/>
      </w:pPr>
      <w:r>
        <w:t>Kubernetes Service: stable endpoint and routing across ready replicas. Required.</w:t>
      </w:r>
    </w:p>
    <w:p>
      <w:pPr>
        <w:pStyle w:val="ListBullet"/>
      </w:pPr>
      <w:r>
        <w:t>HPA: adjusts Deployment replicas from CPU metrics. Required.</w:t>
      </w:r>
    </w:p>
    <w:p>
      <w:pPr>
        <w:pStyle w:val="ListBullet"/>
      </w:pPr>
      <w:r>
        <w:t>Metrics Server: provides resource metrics for CPU HPA. Required for scaling demo.</w:t>
      </w:r>
    </w:p>
    <w:p>
      <w:pPr>
        <w:pStyle w:val="ListBullet"/>
      </w:pPr>
      <w:r>
        <w:t>Load generator: creates repeatable load. Required.</w:t>
      </w:r>
    </w:p>
    <w:p>
      <w:pPr>
        <w:pStyle w:val="ListBullet"/>
      </w:pPr>
      <w:r>
        <w:t>GitHub Actions: tests/builds image/validates manifests. Required for DevOps demonstration.</w:t>
      </w:r>
    </w:p>
    <w:p>
      <w:pPr>
        <w:pStyle w:val="ListBullet"/>
      </w:pPr>
      <w:r>
        <w:t>Floci: emulates selected AWS APIs locally. Optional.</w:t>
      </w:r>
    </w:p>
    <w:p>
      <w:pPr>
        <w:pStyle w:val="ListBullet"/>
      </w:pPr>
      <w:r>
        <w:t>S3/SQS/ECR: optional object storage, queue, image registry.</w:t>
      </w:r>
    </w:p>
    <w:p>
      <w:pPr>
        <w:pStyle w:val="ListBullet"/>
      </w:pPr>
      <w:r>
        <w:t>Prometheus/Grafana: optional local dashboards.</w:t>
      </w:r>
    </w:p>
    <w:p>
      <w:pPr>
        <w:pStyle w:val="ListBullet"/>
      </w:pPr>
      <w:r>
        <w:t>API Gateway/DynamoDB: exclude unless a genuine requirement emerges.</w:t>
      </w:r>
    </w:p>
    <w:p>
      <w:pPr>
        <w:pStyle w:val="Heading1"/>
      </w:pPr>
      <w:r>
        <w:t>5. TECHNOLOGY CHOICES</w:t>
      </w:r>
    </w:p>
    <w:p>
      <w:pPr>
        <w:pStyle w:val="ListBullet"/>
      </w:pPr>
      <w:r>
        <w:t>Language: Python 3.11 or another supported stable version. Pick one and pin it consistently.</w:t>
      </w:r>
    </w:p>
    <w:p>
      <w:pPr>
        <w:pStyle w:val="ListBullet"/>
      </w:pPr>
      <w:r>
        <w:t>API: FastAPI + Uvicorn. OpenAPI UI at `/docs`.</w:t>
      </w:r>
    </w:p>
    <w:p>
      <w:pPr>
        <w:pStyle w:val="ListBullet"/>
      </w:pPr>
      <w:r>
        <w:t>Model: CPU-friendly pretrained sentiment classifier. Verify license, size, CPU/RAM, and availability; do not assume all models return confidence scores in the same format.</w:t>
      </w:r>
    </w:p>
    <w:p>
      <w:pPr>
        <w:pStyle w:val="ListBullet"/>
      </w:pPr>
      <w:r>
        <w:t>Packaging: Docker, slim base image, `.dockerignore`, non-root user where feasible.</w:t>
      </w:r>
    </w:p>
    <w:p>
      <w:pPr>
        <w:pStyle w:val="ListBullet"/>
      </w:pPr>
      <w:r>
        <w:t>Kubernetes: local k3d/kind/minikube; k3s on EC2 if needed. Choose based on installed environment.</w:t>
      </w:r>
    </w:p>
    <w:p>
      <w:pPr>
        <w:pStyle w:val="ListBullet"/>
      </w:pPr>
      <w:r>
        <w:t>Autoscaling: HPA `autoscaling/v2` on CPU utilization; needs CPU requests and Metrics Server.</w:t>
      </w:r>
    </w:p>
    <w:p>
      <w:pPr>
        <w:pStyle w:val="ListBullet"/>
      </w:pPr>
      <w:r>
        <w:t>Observability: `kubectl top` + application timing; Prometheus/Grafana optional.</w:t>
      </w:r>
    </w:p>
    <w:p>
      <w:pPr>
        <w:pStyle w:val="ListBullet"/>
      </w:pPr>
      <w:r>
        <w:t>AWS emulator: Floci, https://github.com/floci-io/floci.</w:t>
      </w:r>
    </w:p>
    <w:p>
      <w:pPr>
        <w:pStyle w:val="ListBullet"/>
      </w:pPr>
      <w:r>
        <w:t>CI: GitHub Actions for tests, Docker build, manifest validation.</w:t>
      </w:r>
    </w:p>
    <w:p>
      <w:pPr>
        <w:pStyle w:val="ListBullet"/>
      </w:pPr>
      <w:r>
        <w:t>Load test: k6, Locust, or a repeatable script; record duration, concurrency, payload, results.</w:t>
      </w:r>
    </w:p>
    <w:p>
      <w:pPr>
        <w:pStyle w:val="ListBullet"/>
      </w:pPr>
      <w:r>
        <w:t>Persistence: no database in MVP. Add storage only for real asynchronous job state.</w:t>
      </w:r>
    </w:p>
    <w:p>
      <w:pPr>
        <w:pStyle w:val="Heading1"/>
      </w:pPr>
      <w:r>
        <w:t>6. FUNCTIONAL REQUIREMENTS</w:t>
      </w:r>
    </w:p>
    <w:p>
      <w:r>
        <w:t>FR-01: API accepts a model identifier and input text.</w:t>
      </w:r>
    </w:p>
    <w:p>
      <w:r>
        <w:t>FR-02: Invalid/missing model IDs and empty/oversized input return clear 4xx errors.</w:t>
      </w:r>
    </w:p>
    <w:p>
      <w:r>
        <w:t>FR-03: Inference response includes status, model ID, prediction, and measured processing time.</w:t>
      </w:r>
    </w:p>
    <w:p>
      <w:r>
        <w:t>FR-04: Liveness and readiness endpoints are exposed.</w:t>
      </w:r>
    </w:p>
    <w:p>
      <w:r>
        <w:t>FR-05: Supported model metadata can be listed.</w:t>
      </w:r>
    </w:p>
    <w:p>
      <w:r>
        <w:t>FR-06: Container can be built and run locally using documented commands.</w:t>
      </w:r>
    </w:p>
    <w:p>
      <w:r>
        <w:t>FR-07: Kubernetes Deployment and Service expose the model server.</w:t>
      </w:r>
    </w:p>
    <w:p>
      <w:r>
        <w:t>FR-08: Deployment defines CPU/memory requests/limits and health probes.</w:t>
      </w:r>
    </w:p>
    <w:p>
      <w:r>
        <w:t>FR-09: HPA adjusts replicas under workload when metrics are available.</w:t>
      </w:r>
    </w:p>
    <w:p>
      <w:r>
        <w:t>FR-10: Load test measures latency, throughput, errors, resources, and replicas.</w:t>
      </w:r>
    </w:p>
    <w:p>
      <w:r>
        <w:t>FR-11: CI runs tests and builds the image on push/PR.</w:t>
      </w:r>
    </w:p>
    <w:p>
      <w:r>
        <w:t>FR-12: Async endpoints exist only if a real queue and worker are implemented.</w:t>
      </w:r>
    </w:p>
    <w:p>
      <w:r>
        <w:t>FR-13: Optional AWS/Floci integrations are environment-configured and disabled by default.</w:t>
      </w:r>
    </w:p>
    <w:p>
      <w:pPr>
        <w:pStyle w:val="Heading1"/>
      </w:pPr>
      <w:r>
        <w:t>7. REST API CONTRACT</w:t>
      </w:r>
    </w:p>
    <w:p>
      <w:r>
        <w:t>Implement these endpoints first. Use consistent JSON schemas and status codes. FastAPI generates OpenAPI documentation at `/docs`.</w:t>
      </w:r>
    </w:p>
    <w:p>
      <w:pPr>
        <w:pStyle w:val="ListBullet"/>
      </w:pPr>
      <w:r>
        <w:t>`GET /health/live`: 200 if process is alive; must not depend on AWS.</w:t>
      </w:r>
    </w:p>
    <w:p>
      <w:pPr>
        <w:pStyle w:val="ListBullet"/>
      </w:pPr>
      <w:r>
        <w:t>`GET /health/ready`: 200 only when model is loaded and inference can run; otherwise 503.</w:t>
      </w:r>
    </w:p>
    <w:p>
      <w:pPr>
        <w:pStyle w:val="ListBullet"/>
      </w:pPr>
      <w:r>
        <w:t>`GET /api/models`: list IDs and display metadata.</w:t>
      </w:r>
    </w:p>
    <w:p>
      <w:pPr>
        <w:pStyle w:val="ListBullet"/>
      </w:pPr>
      <w:r>
        <w:t>`GET /api/models/{model_id}`: model details; 404 for unknown model.</w:t>
      </w:r>
    </w:p>
    <w:p>
      <w:pPr>
        <w:pStyle w:val="ListBullet"/>
      </w:pPr>
      <w:r>
        <w:t>`POST /api/inference`: validate, choose model, predict, return output and timing.</w:t>
      </w:r>
    </w:p>
    <w:p>
      <w:pPr>
        <w:pStyle w:val="ListBullet"/>
      </w:pPr>
      <w:r>
        <w:t>`GET /metrics`: optional; implement only if real Prometheus metrics are exposed.</w:t>
      </w:r>
    </w:p>
    <w:p>
      <w:pPr>
        <w:pStyle w:val="ListBullet"/>
      </w:pPr>
      <w:r>
        <w:t>`POST /api/jobs` and `GET /api/jobs/{job_id}`: optional; only if a real queue/worker and job state exist.</w:t>
      </w:r>
    </w:p>
    <w:p>
      <w:pPr>
        <w:pStyle w:val="Heading2"/>
      </w:pPr>
      <w:r>
        <w:t>Example request</w:t>
      </w:r>
    </w:p>
    <w:p>
      <w:r>
        <w:t>`POST /api/inference`</w:t>
      </w:r>
    </w:p>
    <w:p>
      <w:pPr>
        <w:ind w:left="259" w:right="144"/>
        <w:shd w:fill="F2F2F2"/>
      </w:pPr>
      <w:r>
        <w:rPr>
          <w:rFonts w:ascii="Consolas" w:hAnsi="Consolas"/>
          <w:sz w:val="16"/>
        </w:rPr>
        <w:t>{</w:t>
      </w:r>
      <w:r>
        <w:br/>
      </w:r>
      <w:r>
        <w:rPr>
          <w:rFonts w:ascii="Consolas" w:hAnsi="Consolas"/>
          <w:sz w:val="16"/>
        </w:rPr>
        <w:t xml:space="preserve">  "model": "sentiment",</w:t>
      </w:r>
      <w:r>
        <w:br/>
      </w:r>
      <w:r>
        <w:rPr>
          <w:rFonts w:ascii="Consolas" w:hAnsi="Consolas"/>
          <w:sz w:val="16"/>
        </w:rPr>
        <w:t xml:space="preserve">  "input": "The product quality is excellent and delivery was very fast."</w:t>
      </w:r>
      <w:r>
        <w:br/>
      </w:r>
      <w:r>
        <w:rPr>
          <w:rFonts w:ascii="Consolas" w:hAnsi="Consolas"/>
          <w:sz w:val="16"/>
        </w:rPr>
        <w:t>}</w:t>
      </w:r>
    </w:p>
    <w:p>
      <w:pPr>
        <w:pStyle w:val="Heading2"/>
      </w:pPr>
      <w:r>
        <w:t>Example response</w:t>
      </w:r>
    </w:p>
    <w:p>
      <w:pPr>
        <w:ind w:left="259" w:right="144"/>
        <w:shd w:fill="F2F2F2"/>
      </w:pPr>
      <w:r>
        <w:rPr>
          <w:rFonts w:ascii="Consolas" w:hAnsi="Consolas"/>
          <w:sz w:val="16"/>
        </w:rPr>
        <w:t>{</w:t>
      </w:r>
      <w:r>
        <w:br/>
      </w:r>
      <w:r>
        <w:rPr>
          <w:rFonts w:ascii="Consolas" w:hAnsi="Consolas"/>
          <w:sz w:val="16"/>
        </w:rPr>
        <w:t xml:space="preserve">  "status": "success",</w:t>
      </w:r>
      <w:r>
        <w:br/>
      </w:r>
      <w:r>
        <w:rPr>
          <w:rFonts w:ascii="Consolas" w:hAnsi="Consolas"/>
          <w:sz w:val="16"/>
        </w:rPr>
        <w:t xml:space="preserve">  "model": "sentiment",</w:t>
      </w:r>
      <w:r>
        <w:br/>
      </w:r>
      <w:r>
        <w:rPr>
          <w:rFonts w:ascii="Consolas" w:hAnsi="Consolas"/>
          <w:sz w:val="16"/>
        </w:rPr>
        <w:t xml:space="preserve">  "prediction": "positive",</w:t>
      </w:r>
      <w:r>
        <w:br/>
      </w:r>
      <w:r>
        <w:rPr>
          <w:rFonts w:ascii="Consolas" w:hAnsi="Consolas"/>
          <w:sz w:val="16"/>
        </w:rPr>
        <w:t xml:space="preserve">  "confidence": 0.97,</w:t>
      </w:r>
      <w:r>
        <w:br/>
      </w:r>
      <w:r>
        <w:rPr>
          <w:rFonts w:ascii="Consolas" w:hAnsi="Consolas"/>
          <w:sz w:val="16"/>
        </w:rPr>
        <w:t xml:space="preserve">  "processing_time_ms": 85</w:t>
      </w:r>
      <w:r>
        <w:br/>
      </w:r>
      <w:r>
        <w:rPr>
          <w:rFonts w:ascii="Consolas" w:hAnsi="Consolas"/>
          <w:sz w:val="16"/>
        </w:rPr>
        <w:t>}</w:t>
      </w:r>
    </w:p>
    <w:p>
      <w:r>
        <w:t>The values above are illustrative, not guaranteed. Return actual model output and measured duration. If the model does not provide a meaningful score, omit confidence or document the scoring method; never fabricate confidence.</w:t>
      </w:r>
    </w:p>
    <w:p>
      <w:pPr>
        <w:pStyle w:val="Heading2"/>
      </w:pPr>
      <w:r>
        <w:t>Error handling</w:t>
      </w:r>
    </w:p>
    <w:p>
      <w:pPr>
        <w:pStyle w:val="ListBullet"/>
      </w:pPr>
      <w:r>
        <w:t>Malformed JSON/missing fields: 422 (FastAPI default) or consistently documented 400.</w:t>
      </w:r>
    </w:p>
    <w:p>
      <w:pPr>
        <w:pStyle w:val="ListBullet"/>
      </w:pPr>
      <w:r>
        <w:t>Unknown model: 404.</w:t>
      </w:r>
    </w:p>
    <w:p>
      <w:pPr>
        <w:pStyle w:val="ListBullet"/>
      </w:pPr>
      <w:r>
        <w:t>Empty/too-long input: 422 or 413, with documented maximum input length.</w:t>
      </w:r>
    </w:p>
    <w:p>
      <w:pPr>
        <w:pStyle w:val="ListBullet"/>
      </w:pPr>
      <w:r>
        <w:t>Model not ready: 503.</w:t>
      </w:r>
    </w:p>
    <w:p>
      <w:pPr>
        <w:pStyle w:val="ListBullet"/>
      </w:pPr>
      <w:r>
        <w:t>Unexpected inference failure: 500; log server-side without exposing secrets or stack traces.</w:t>
      </w:r>
    </w:p>
    <w:p>
      <w:pPr>
        <w:pStyle w:val="ListBullet"/>
      </w:pPr>
      <w:r>
        <w:t>Overload: 429 or 503 only if deliberately implemented and tested.</w:t>
      </w:r>
    </w:p>
    <w:p>
      <w:pPr>
        <w:pStyle w:val="Heading1"/>
      </w:pPr>
      <w:r>
        <w:t>8. MODEL AND INFERENCE DESIGN</w:t>
      </w:r>
    </w:p>
    <w:p>
      <w:pPr>
        <w:pStyle w:val="ListBullet"/>
      </w:pPr>
      <w:r>
        <w:t>Choose a small pretrained text-sentiment model suitable for CPU. Verify license, model size, RAM, runtime, and availability before finalizing.</w:t>
      </w:r>
    </w:p>
    <w:p>
      <w:pPr>
        <w:pStyle w:val="ListBullet"/>
      </w:pPr>
      <w:r>
        <w:t>Load the model once at application startup, not once per request. Readiness remains false until initialization succeeds.</w:t>
      </w:r>
    </w:p>
    <w:p>
      <w:pPr>
        <w:pStyle w:val="ListBullet"/>
      </w:pPr>
      <w:r>
        <w:t>Hide model details behind an interface such as `predict(text)` returning a label and optional score.</w:t>
      </w:r>
    </w:p>
    <w:p>
      <w:pPr>
        <w:pStyle w:val="ListBullet"/>
      </w:pPr>
      <w:r>
        <w:t>Use an allowlisted model registry. Unknown model IDs must not trigger arbitrary downloads or code execution.</w:t>
      </w:r>
    </w:p>
    <w:p>
      <w:pPr>
        <w:pStyle w:val="ListBullet"/>
      </w:pPr>
      <w:r>
        <w:t>Set a request length limit, timeout, and reasonable worker count for available CPU/RAM.</w:t>
      </w:r>
    </w:p>
    <w:p>
      <w:pPr>
        <w:pStyle w:val="ListBullet"/>
      </w:pPr>
      <w:r>
        <w:t>MVP may ship one model first. Design a registry so a second model can be added later. Separate model microservices are not required for MVP.</w:t>
      </w:r>
    </w:p>
    <w:p>
      <w:pPr>
        <w:pStyle w:val="ListBullet"/>
      </w:pPr>
      <w:r>
        <w:t>Record model ID, inference duration, status, and errors. Avoid logging full user input; use synthetic demo sentences.</w:t>
      </w:r>
    </w:p>
    <w:p>
      <w:pPr>
        <w:pStyle w:val="Heading1"/>
      </w:pPr>
      <w:r>
        <w:t>9. DOCKER REQUIREMENTS</w:t>
      </w:r>
    </w:p>
    <w:p>
      <w:r>
        <w:t>The image must build reproducibly, start with one documented command, expose FastAPI (default port 8000), and include health endpoints. `.dockerignore` should exclude virtual environments, Git history, secrets, test artifacts, and unnecessary local caches.</w:t>
      </w:r>
    </w:p>
    <w:p>
      <w:pPr>
        <w:ind w:left="259" w:right="144"/>
        <w:shd w:fill="F2F2F2"/>
      </w:pPr>
      <w:r>
        <w:rPr>
          <w:rFonts w:ascii="Consolas" w:hAnsi="Consolas"/>
          <w:sz w:val="16"/>
        </w:rPr>
        <w:t>docker build -t ai-model-serving:dev .</w:t>
      </w:r>
      <w:r>
        <w:br/>
      </w:r>
      <w:r>
        <w:rPr>
          <w:rFonts w:ascii="Consolas" w:hAnsi="Consolas"/>
          <w:sz w:val="16"/>
        </w:rPr>
        <w:t>docker run --rm -p 8000:8000 ai-model-serving:dev</w:t>
      </w:r>
      <w:r>
        <w:br/>
      </w:r>
      <w:r>
        <w:rPr>
          <w:rFonts w:ascii="Consolas" w:hAnsi="Consolas"/>
          <w:sz w:val="16"/>
        </w:rPr>
        <w:t># Verify http://localhost:8000/docs</w:t>
      </w:r>
      <w:r>
        <w:br/>
      </w:r>
      <w:r>
        <w:rPr>
          <w:rFonts w:ascii="Consolas" w:hAnsi="Consolas"/>
          <w:sz w:val="16"/>
        </w:rPr>
        <w:t># Verify http://localhost:8000/health/live</w:t>
      </w:r>
    </w:p>
    <w:p>
      <w:r>
        <w:t>Do not depend on a model cache that exists only on the developer's machine. Either bake the model into the image (consider size/build time) or download/cache it safely at startup with explicit readiness behavior.</w:t>
      </w:r>
    </w:p>
    <w:p>
      <w:pPr>
        <w:pStyle w:val="Heading1"/>
      </w:pPr>
      <w:r>
        <w:t>10. KUBERNETES AND AUTOSCALING</w:t>
      </w:r>
    </w:p>
    <w:p>
      <w:pPr>
        <w:pStyle w:val="Heading2"/>
      </w:pPr>
      <w:r>
        <w:t>Required resources</w:t>
      </w:r>
    </w:p>
    <w:p>
      <w:pPr>
        <w:pStyle w:val="ListBullet"/>
      </w:pPr>
      <w:r>
        <w:t>Namespace, Deployment, Service, and HorizontalPodAutoscaler.</w:t>
      </w:r>
    </w:p>
    <w:p>
      <w:pPr>
        <w:pStyle w:val="ListBullet"/>
      </w:pPr>
      <w:r>
        <w:t>Correct image, container port, Service selector, and targetPort.</w:t>
      </w:r>
    </w:p>
    <w:p>
      <w:pPr>
        <w:pStyle w:val="ListBullet"/>
      </w:pPr>
      <w:r>
        <w:t>CPU and memory requests/limits. CPU request is essential for CPU-utilization HPA.</w:t>
      </w:r>
    </w:p>
    <w:p>
      <w:pPr>
        <w:pStyle w:val="ListBullet"/>
      </w:pPr>
      <w:r>
        <w:t>Readiness/liveness probes using API health endpoints.</w:t>
      </w:r>
    </w:p>
    <w:p>
      <w:pPr>
        <w:pStyle w:val="ListBullet"/>
      </w:pPr>
      <w:r>
        <w:t>Conservative min/max replicas tuned to the machine.</w:t>
      </w:r>
    </w:p>
    <w:p>
      <w:pPr>
        <w:pStyle w:val="ListBullet"/>
      </w:pPr>
      <w:r>
        <w:t>Documented image-loading method for kind/k3d/minikube; do not assume host Docker images automatically exist inside the cluster.</w:t>
      </w:r>
    </w:p>
    <w:p>
      <w:pPr>
        <w:pStyle w:val="ListBullet"/>
      </w:pPr>
      <w:r>
        <w:t>Rollout strategy and documented status/events/log commands.</w:t>
      </w:r>
    </w:p>
    <w:p>
      <w:pPr>
        <w:pStyle w:val="Heading2"/>
      </w:pPr>
      <w:r>
        <w:t>HPA prerequisites and caveats</w:t>
      </w:r>
    </w:p>
    <w:p>
      <w:pPr>
        <w:pStyle w:val="ListBullet"/>
      </w:pPr>
      <w:r>
        <w:t>Metrics Server must work. Verify with `kubectl top nodes` and `kubectl top pods`.</w:t>
      </w:r>
    </w:p>
    <w:p>
      <w:pPr>
        <w:pStyle w:val="ListBullet"/>
      </w:pPr>
      <w:r>
        <w:t>CPU requests must be set; HPA CPU utilization is relative to those requests.</w:t>
      </w:r>
    </w:p>
    <w:p>
      <w:pPr>
        <w:pStyle w:val="ListBullet"/>
      </w:pPr>
      <w:r>
        <w:t>The model must use CPU under load. A very small model may finish too quickly to exceed the target; inspect actual metrics.</w:t>
      </w:r>
    </w:p>
    <w:p>
      <w:pPr>
        <w:pStyle w:val="ListBullet"/>
      </w:pPr>
      <w:r>
        <w:t>Scale-out/in takes time due to metrics polling, reconciliation, Pod startup, and stabilization.</w:t>
      </w:r>
    </w:p>
    <w:p>
      <w:pPr>
        <w:pStyle w:val="ListBullet"/>
      </w:pPr>
      <w:r>
        <w:t>One-node clusters share finite resources. More Pods do not create more CPU and may worsen latency if the node saturates.</w:t>
      </w:r>
    </w:p>
    <w:p>
      <w:pPr>
        <w:pStyle w:val="ListBullet"/>
      </w:pPr>
      <w:r>
        <w:t>HPA scales Pods, not EC2 instances. EC2 node autoscaling is out of scope.</w:t>
      </w:r>
    </w:p>
    <w:p>
      <w:pPr>
        <w:pStyle w:val="Heading2"/>
      </w:pPr>
      <w:r>
        <w:t>Illustrative verification commands</w:t>
      </w:r>
    </w:p>
    <w:p>
      <w:pPr>
        <w:ind w:left="259" w:right="144"/>
        <w:shd w:fill="F2F2F2"/>
      </w:pPr>
      <w:r>
        <w:rPr>
          <w:rFonts w:ascii="Consolas" w:hAnsi="Consolas"/>
          <w:sz w:val="16"/>
        </w:rPr>
        <w:t>kubectl get deployments,pods,svc,hpa -n ai-serving</w:t>
      </w:r>
      <w:r>
        <w:br/>
      </w:r>
      <w:r>
        <w:rPr>
          <w:rFonts w:ascii="Consolas" w:hAnsi="Consolas"/>
          <w:sz w:val="16"/>
        </w:rPr>
        <w:t>kubectl describe hpa ai-model-serving -n ai-serving</w:t>
      </w:r>
      <w:r>
        <w:br/>
      </w:r>
      <w:r>
        <w:rPr>
          <w:rFonts w:ascii="Consolas" w:hAnsi="Consolas"/>
          <w:sz w:val="16"/>
        </w:rPr>
        <w:t>kubectl top pods -n ai-serving</w:t>
      </w:r>
      <w:r>
        <w:br/>
      </w:r>
      <w:r>
        <w:rPr>
          <w:rFonts w:ascii="Consolas" w:hAnsi="Consolas"/>
          <w:sz w:val="16"/>
        </w:rPr>
        <w:t>kubectl get hpa -n ai-serving --watch</w:t>
      </w:r>
      <w:r>
        <w:br/>
      </w:r>
      <w:r>
        <w:rPr>
          <w:rFonts w:ascii="Consolas" w:hAnsi="Consolas"/>
          <w:sz w:val="16"/>
        </w:rPr>
        <w:t>kubectl rollout status deployment/ai-model-serving -n ai-serving</w:t>
      </w:r>
      <w:r>
        <w:br/>
      </w:r>
      <w:r>
        <w:rPr>
          <w:rFonts w:ascii="Consolas" w:hAnsi="Consolas"/>
          <w:sz w:val="16"/>
        </w:rPr>
        <w:t>kubectl logs deployment/ai-model-serving -n ai-serving</w:t>
      </w:r>
    </w:p>
    <w:p>
      <w:r>
        <w:t>Adapt names/namespace and provide exact commands for the selected local Kubernetes distribution.</w:t>
      </w:r>
    </w:p>
    <w:p>
      <w:pPr>
        <w:pStyle w:val="Heading1"/>
      </w:pPr>
      <w:r>
        <w:t>11. LOAD TESTING AND EVALUATION</w:t>
      </w:r>
    </w:p>
    <w:p>
      <w:r>
        <w:t>Performance results are experimental. Do not invent measurements. Run controlled tests and document machine, Kubernetes distribution, model version, workload, and duration.</w:t>
      </w:r>
    </w:p>
    <w:p>
      <w:pPr>
        <w:pStyle w:val="ListBullet"/>
      </w:pPr>
      <w:r>
        <w:t>Throughput: successful requests/second.</w:t>
      </w:r>
    </w:p>
    <w:p>
      <w:pPr>
        <w:pStyle w:val="ListBullet"/>
      </w:pPr>
      <w:r>
        <w:t>Mean latency: average response time.</w:t>
      </w:r>
    </w:p>
    <w:p>
      <w:pPr>
        <w:pStyle w:val="ListBullet"/>
      </w:pPr>
      <w:r>
        <w:t>p95 latency: 95th percentile response time.</w:t>
      </w:r>
    </w:p>
    <w:p>
      <w:pPr>
        <w:pStyle w:val="ListBullet"/>
      </w:pPr>
      <w:r>
        <w:t>Error rate: failed requests divided by total requests.</w:t>
      </w:r>
    </w:p>
    <w:p>
      <w:pPr>
        <w:pStyle w:val="ListBullet"/>
      </w:pPr>
      <w:r>
        <w:t>CPU/memory: node and Pod usage.</w:t>
      </w:r>
    </w:p>
    <w:p>
      <w:pPr>
        <w:pStyle w:val="ListBullet"/>
      </w:pPr>
      <w:r>
        <w:t>Replica count: ready Pods over time.</w:t>
      </w:r>
    </w:p>
    <w:p>
      <w:pPr>
        <w:pStyle w:val="ListBullet"/>
      </w:pPr>
      <w:r>
        <w:t>Scale-out delay: time from sustained load to additional ready replicas.</w:t>
      </w:r>
    </w:p>
    <w:p>
      <w:pPr>
        <w:pStyle w:val="ListBullet"/>
      </w:pPr>
      <w:r>
        <w:t>Scale-in delay: time from reduced load to fewer replicas.</w:t>
      </w:r>
    </w:p>
    <w:p>
      <w:r>
        <w:t>Experiment sequence:</w:t>
      </w:r>
    </w:p>
    <w:p>
      <w:pPr>
        <w:pStyle w:val="ListNumber"/>
      </w:pPr>
      <w:r>
        <w:t>Warm up the service so model startup is not mixed with steady-state results.</w:t>
      </w:r>
    </w:p>
    <w:p>
      <w:pPr>
        <w:pStyle w:val="ListNumber"/>
      </w:pPr>
      <w:r>
        <w:t>Baseline: one replica, low concurrency, fixed request count; record latency, throughput, errors, CPU, memory.</w:t>
      </w:r>
    </w:p>
    <w:p>
      <w:pPr>
        <w:pStyle w:val="ListNumber"/>
      </w:pPr>
      <w:r>
        <w:t>Scale test: sustained higher concurrency; watch HPA, Pod readiness, and CPU.</w:t>
      </w:r>
    </w:p>
    <w:p>
      <w:pPr>
        <w:pStyle w:val="ListNumber"/>
      </w:pPr>
      <w:r>
        <w:t>Recovery test: reduce/stop load and observe scale-in after stabilization.</w:t>
      </w:r>
    </w:p>
    <w:p>
      <w:pPr>
        <w:pStyle w:val="ListNumber"/>
      </w:pPr>
      <w:r>
        <w:t>Repeat each scenario three times if practical and record environment and workload parameters.</w:t>
      </w:r>
    </w:p>
    <w:p>
      <w:pPr>
        <w:pStyle w:val="ListNumber"/>
      </w:pPr>
      <w:r>
        <w:t>Compare measurements and explain limitations such as single-node saturation.</w:t>
      </w:r>
    </w:p>
    <w:p>
      <w:r>
        <w:t>Include a repeatable load-test script and README command. Use k6, Locust, or a controlled script. Never claim exact performance before measuring.</w:t>
      </w:r>
    </w:p>
    <w:p>
      <w:pPr>
        <w:pStyle w:val="Heading1"/>
      </w:pPr>
      <w:r>
        <w:t>12. OPTIONAL ASYNCHRONOUS QUEUE EXTENSION</w:t>
      </w:r>
    </w:p>
    <w:p>
      <w:r>
        <w:t>Only implement after synchronous inference and HPA work. The queue demonstrates burst absorption for work that does not require an immediate HTTP response.</w:t>
      </w:r>
    </w:p>
    <w:p>
      <w:r>
        <w:t>Client -&gt; POST /api/jobs -&gt; queue -&gt; worker Deployment -&gt; inference</w:t>
      </w:r>
    </w:p>
    <w:p>
      <w:r>
        <w:t xml:space="preserve">                   |                         |</w:t>
      </w:r>
    </w:p>
    <w:p>
      <w:r>
        <w:t xml:space="preserve">                   v                         v</w:t>
      </w:r>
    </w:p>
    <w:p>
      <w:r>
        <w:t xml:space="preserve">             job_id/status store &lt;------ result/status</w:t>
      </w:r>
    </w:p>
    <w:p>
      <w:r>
        <w:t>Client -&gt; GET /api/jobs/{job_id}</w:t>
      </w:r>
    </w:p>
    <w:p>
      <w:pPr>
        <w:pStyle w:val="ListBullet"/>
      </w:pPr>
      <w:r>
        <w:t>Use SQS in Floci only if current supported operations fit the integration; otherwise defer.</w:t>
      </w:r>
    </w:p>
    <w:p>
      <w:pPr>
        <w:pStyle w:val="ListBullet"/>
      </w:pPr>
      <w:r>
        <w:t>Define states: queued, processing, succeeded, failed.</w:t>
      </w:r>
    </w:p>
    <w:p>
      <w:pPr>
        <w:pStyle w:val="ListBullet"/>
      </w:pPr>
      <w:r>
        <w:t>Handle duplicate delivery/idempotency and acknowledge a message only after the result is safely recorded.</w:t>
      </w:r>
    </w:p>
    <w:p>
      <w:pPr>
        <w:pStyle w:val="ListBullet"/>
      </w:pPr>
      <w:r>
        <w:t>Configure retry, visibility timeout, and dead-letter behavior only if actually implemented.</w:t>
      </w:r>
    </w:p>
    <w:p>
      <w:pPr>
        <w:pStyle w:val="ListBullet"/>
      </w:pPr>
      <w:r>
        <w:t>SQS is optional, not an MVP dependency.</w:t>
      </w:r>
    </w:p>
    <w:p>
      <w:pPr>
        <w:pStyle w:val="Heading1"/>
      </w:pPr>
      <w:r>
        <w:t>13. FLOCI AND AWS INTEGRATION PLAN</w:t>
      </w:r>
    </w:p>
    <w:p>
      <w:r>
        <w:t>Floci repository: https://github.com/floci-io/floci. Current documentation lists AWS-compatible APIs including S3, SQS, DynamoDB, ECR, EC2, EKS, API Gateway and CloudWatch-related APIs. Support varies by operation and implementation; check the current README/service matrix before coding.</w:t>
      </w:r>
    </w:p>
    <w:p>
      <w:r>
        <w:t>The project does not need EKS. Intended Kubernetes runtime is local kind/k3d/minikube or self-managed k3s on EC2. Do not create EKS as a project requirement. Floci is a local AWS API emulator, not proof of real AWS deployment.</w:t>
      </w:r>
    </w:p>
    <w:p>
      <w:pPr>
        <w:pStyle w:val="ListBullet"/>
      </w:pPr>
      <w:r>
        <w:t>Floci S3 (optional): create bucket, upload small artifact, list/download through endpoint override.</w:t>
      </w:r>
    </w:p>
    <w:p>
      <w:pPr>
        <w:pStyle w:val="ListBullet"/>
      </w:pPr>
      <w:r>
        <w:t>Floci SQS (optional): send/receive message and verify worker result/failure handling.</w:t>
      </w:r>
    </w:p>
    <w:p>
      <w:pPr>
        <w:pStyle w:val="ListBullet"/>
      </w:pPr>
      <w:r>
        <w:t>Floci ECR (optional): push/pull a tagged image if the current setup supports the required operations.</w:t>
      </w:r>
    </w:p>
    <w:p>
      <w:pPr>
        <w:pStyle w:val="ListBullet"/>
      </w:pPr>
      <w:r>
        <w:t>Real EC2 (optional): document cost check, restricted SSH, k3s, inference, and cleanup.</w:t>
      </w:r>
    </w:p>
    <w:p>
      <w:pPr>
        <w:pStyle w:val="ListBullet"/>
      </w:pPr>
      <w:r>
        <w:t>CloudWatch (optional): show actual log/metric integration; otherwise use local monitoring.</w:t>
      </w:r>
    </w:p>
    <w:p>
      <w:r>
        <w:t>Use dummy credentials only with local Floci. Do not accidentally send emulator commands to real AWS.</w:t>
      </w:r>
    </w:p>
    <w:p>
      <w:r>
        <w:t>Illustrative local-emulator environment only; verify current Floci instructions:</w:t>
      </w:r>
    </w:p>
    <w:p>
      <w:pPr>
        <w:ind w:left="259" w:right="144"/>
        <w:shd w:fill="F2F2F2"/>
      </w:pPr>
      <w:r>
        <w:rPr>
          <w:rFonts w:ascii="Consolas" w:hAnsi="Consolas"/>
          <w:sz w:val="16"/>
        </w:rPr>
        <w:t>AWS_ACCESS_KEY_ID=test</w:t>
      </w:r>
      <w:r>
        <w:br/>
      </w:r>
      <w:r>
        <w:rPr>
          <w:rFonts w:ascii="Consolas" w:hAnsi="Consolas"/>
          <w:sz w:val="16"/>
        </w:rPr>
        <w:t>AWS_SECRET_ACCESS_KEY=test</w:t>
      </w:r>
      <w:r>
        <w:br/>
      </w:r>
      <w:r>
        <w:rPr>
          <w:rFonts w:ascii="Consolas" w:hAnsi="Consolas"/>
          <w:sz w:val="16"/>
        </w:rPr>
        <w:t>AWS_DEFAULT_REGION=us-east-1</w:t>
      </w:r>
      <w:r>
        <w:br/>
      </w:r>
      <w:r>
        <w:rPr>
          <w:rFonts w:ascii="Consolas" w:hAnsi="Consolas"/>
          <w:sz w:val="16"/>
        </w:rPr>
        <w:t>AWS_ENDPOINT_URL=http://localhost:4566</w:t>
      </w:r>
    </w:p>
    <w:p>
      <w:r>
        <w:t>These are examples; follow the exact configuration for the selected Floci version and shell. From inside a container, localhost refers to that container, not automatically to the host.</w:t>
      </w:r>
    </w:p>
    <w:p>
      <w:pPr>
        <w:pStyle w:val="Heading1"/>
      </w:pPr>
      <w:r>
        <w:t>14. COST, SAFETY, AND CLOUD GUARDRAILS</w:t>
      </w:r>
    </w:p>
    <w:p>
      <w:pPr>
        <w:pStyle w:val="ListBullet"/>
      </w:pPr>
      <w:r>
        <w:t>Local development is the default. Docker and local Kubernetes avoid cloud compute charges, though they consume local resources.</w:t>
      </w:r>
    </w:p>
    <w:p>
      <w:pPr>
        <w:pStyle w:val="ListBullet"/>
      </w:pPr>
      <w:r>
        <w:t>Do not promise EC2/ECR/S3/SQS/CloudWatch is free. Eligibility, limits, region, storage, networking, and account plan vary.</w:t>
      </w:r>
    </w:p>
    <w:p>
      <w:pPr>
        <w:pStyle w:val="ListBullet"/>
      </w:pPr>
      <w:r>
        <w:t>Before EC2 launch, check AWS Billing, current Free Tier/plan eligibility, regional price, storage, public IPv4/network transfer, and budgets/alerts.</w:t>
      </w:r>
    </w:p>
    <w:p>
      <w:pPr>
        <w:pStyle w:val="ListBullet"/>
      </w:pPr>
      <w:r>
        <w:t>Do not use EKS as a mandatory component. Access to a service and free use of that service are different.</w:t>
      </w:r>
    </w:p>
    <w:p>
      <w:pPr>
        <w:pStyle w:val="ListBullet"/>
      </w:pPr>
      <w:r>
        <w:t>Use one small instance only after team approval. After the demo, terminate compute and inspect volumes, snapshots, IPs, load balancers, logs, and other resources that may still bill.</w:t>
      </w:r>
    </w:p>
    <w:p>
      <w:pPr>
        <w:pStyle w:val="ListBullet"/>
      </w:pPr>
      <w:r>
        <w:t>Restrict SSH to a known source IP when possible. Do not expose Kubernetes admin APIs or dashboards publicly.</w:t>
      </w:r>
    </w:p>
    <w:p>
      <w:pPr>
        <w:pStyle w:val="ListBullet"/>
      </w:pPr>
      <w:r>
        <w:t>Never commit keys to GitHub, source, Docker images, screenshots, or reports. Prefer IAM roles for real AWS API access from EC2.</w:t>
      </w:r>
    </w:p>
    <w:p>
      <w:pPr>
        <w:pStyle w:val="ListBullet"/>
      </w:pPr>
      <w:r>
        <w:t>Include a cleanup checklist and verify the AWS console has no unwanted resources after testing.</w:t>
      </w:r>
    </w:p>
    <w:p>
      <w:pPr>
        <w:pStyle w:val="Heading1"/>
      </w:pPr>
      <w:r>
        <w:t>15. SUGGESTED REPOSITORY LAYOUT</w:t>
      </w:r>
    </w:p>
    <w:p>
      <w:pPr>
        <w:ind w:left="259" w:right="144"/>
        <w:shd w:fill="F2F2F2"/>
      </w:pPr>
      <w:r>
        <w:rPr>
          <w:rFonts w:ascii="Consolas" w:hAnsi="Consolas"/>
          <w:sz w:val="16"/>
        </w:rPr>
        <w:t>ai-model-serving-platform/</w:t>
      </w:r>
      <w:r>
        <w:br/>
      </w:r>
      <w:r>
        <w:rPr>
          <w:rFonts w:ascii="Consolas" w:hAnsi="Consolas"/>
          <w:sz w:val="16"/>
        </w:rPr>
        <w:t>├── app/</w:t>
      </w:r>
      <w:r>
        <w:br/>
      </w:r>
      <w:r>
        <w:rPr>
          <w:rFonts w:ascii="Consolas" w:hAnsi="Consolas"/>
          <w:sz w:val="16"/>
        </w:rPr>
        <w:t>│   ├── main.py                 # FastAPI routes/startup/health</w:t>
      </w:r>
      <w:r>
        <w:br/>
      </w:r>
      <w:r>
        <w:rPr>
          <w:rFonts w:ascii="Consolas" w:hAnsi="Consolas"/>
          <w:sz w:val="16"/>
        </w:rPr>
        <w:t>│   ├── schemas.py              # Pydantic request/response</w:t>
      </w:r>
      <w:r>
        <w:br/>
      </w:r>
      <w:r>
        <w:rPr>
          <w:rFonts w:ascii="Consolas" w:hAnsi="Consolas"/>
          <w:sz w:val="16"/>
        </w:rPr>
        <w:t>│   ├── model_registry.py       # Allowlisted model metadata</w:t>
      </w:r>
      <w:r>
        <w:br/>
      </w:r>
      <w:r>
        <w:rPr>
          <w:rFonts w:ascii="Consolas" w:hAnsi="Consolas"/>
          <w:sz w:val="16"/>
        </w:rPr>
        <w:t>│   ├── inference.py            # Load model once; predict</w:t>
      </w:r>
      <w:r>
        <w:br/>
      </w:r>
      <w:r>
        <w:rPr>
          <w:rFonts w:ascii="Consolas" w:hAnsi="Consolas"/>
          <w:sz w:val="16"/>
        </w:rPr>
        <w:t>│   └── config.py               # Environment configuration</w:t>
      </w:r>
      <w:r>
        <w:br/>
      </w:r>
      <w:r>
        <w:rPr>
          <w:rFonts w:ascii="Consolas" w:hAnsi="Consolas"/>
          <w:sz w:val="16"/>
        </w:rPr>
        <w:t>├── tests/</w:t>
      </w:r>
      <w:r>
        <w:br/>
      </w:r>
      <w:r>
        <w:rPr>
          <w:rFonts w:ascii="Consolas" w:hAnsi="Consolas"/>
          <w:sz w:val="16"/>
        </w:rPr>
        <w:t>│   ├── test_health.py</w:t>
      </w:r>
      <w:r>
        <w:br/>
      </w:r>
      <w:r>
        <w:rPr>
          <w:rFonts w:ascii="Consolas" w:hAnsi="Consolas"/>
          <w:sz w:val="16"/>
        </w:rPr>
        <w:t>│   ├── test_models.py</w:t>
      </w:r>
      <w:r>
        <w:br/>
      </w:r>
      <w:r>
        <w:rPr>
          <w:rFonts w:ascii="Consolas" w:hAnsi="Consolas"/>
          <w:sz w:val="16"/>
        </w:rPr>
        <w:t>│   └── test_inference.py</w:t>
      </w:r>
      <w:r>
        <w:br/>
      </w:r>
      <w:r>
        <w:rPr>
          <w:rFonts w:ascii="Consolas" w:hAnsi="Consolas"/>
          <w:sz w:val="16"/>
        </w:rPr>
        <w:t>├── loadtest/</w:t>
      </w:r>
      <w:r>
        <w:br/>
      </w:r>
      <w:r>
        <w:rPr>
          <w:rFonts w:ascii="Consolas" w:hAnsi="Consolas"/>
          <w:sz w:val="16"/>
        </w:rPr>
        <w:t>│   ├── k6-script.js            # or Locust/Python script</w:t>
      </w:r>
      <w:r>
        <w:br/>
      </w:r>
      <w:r>
        <w:rPr>
          <w:rFonts w:ascii="Consolas" w:hAnsi="Consolas"/>
          <w:sz w:val="16"/>
        </w:rPr>
        <w:t>│   └── README.md</w:t>
      </w:r>
      <w:r>
        <w:br/>
      </w:r>
      <w:r>
        <w:rPr>
          <w:rFonts w:ascii="Consolas" w:hAnsi="Consolas"/>
          <w:sz w:val="16"/>
        </w:rPr>
        <w:t>├── k8s/</w:t>
      </w:r>
      <w:r>
        <w:br/>
      </w:r>
      <w:r>
        <w:rPr>
          <w:rFonts w:ascii="Consolas" w:hAnsi="Consolas"/>
          <w:sz w:val="16"/>
        </w:rPr>
        <w:t>│   ├── namespace.yaml</w:t>
      </w:r>
      <w:r>
        <w:br/>
      </w:r>
      <w:r>
        <w:rPr>
          <w:rFonts w:ascii="Consolas" w:hAnsi="Consolas"/>
          <w:sz w:val="16"/>
        </w:rPr>
        <w:t>│   ├── deployment.yaml</w:t>
      </w:r>
      <w:r>
        <w:br/>
      </w:r>
      <w:r>
        <w:rPr>
          <w:rFonts w:ascii="Consolas" w:hAnsi="Consolas"/>
          <w:sz w:val="16"/>
        </w:rPr>
        <w:t>│   ├── service.yaml</w:t>
      </w:r>
      <w:r>
        <w:br/>
      </w:r>
      <w:r>
        <w:rPr>
          <w:rFonts w:ascii="Consolas" w:hAnsi="Consolas"/>
          <w:sz w:val="16"/>
        </w:rPr>
        <w:t>│   └── hpa.yaml</w:t>
      </w:r>
      <w:r>
        <w:br/>
      </w:r>
      <w:r>
        <w:rPr>
          <w:rFonts w:ascii="Consolas" w:hAnsi="Consolas"/>
          <w:sz w:val="16"/>
        </w:rPr>
        <w:t>├── scripts/cleanup.sh</w:t>
      </w:r>
      <w:r>
        <w:br/>
      </w:r>
      <w:r>
        <w:rPr>
          <w:rFonts w:ascii="Consolas" w:hAnsi="Consolas"/>
          <w:sz w:val="16"/>
        </w:rPr>
        <w:t>├── .github/workflows/ci.yml</w:t>
      </w:r>
      <w:r>
        <w:br/>
      </w:r>
      <w:r>
        <w:rPr>
          <w:rFonts w:ascii="Consolas" w:hAnsi="Consolas"/>
          <w:sz w:val="16"/>
        </w:rPr>
        <w:t>├── Dockerfile</w:t>
      </w:r>
      <w:r>
        <w:br/>
      </w:r>
      <w:r>
        <w:rPr>
          <w:rFonts w:ascii="Consolas" w:hAnsi="Consolas"/>
          <w:sz w:val="16"/>
        </w:rPr>
        <w:t>├── .dockerignore</w:t>
      </w:r>
      <w:r>
        <w:br/>
      </w:r>
      <w:r>
        <w:rPr>
          <w:rFonts w:ascii="Consolas" w:hAnsi="Consolas"/>
          <w:sz w:val="16"/>
        </w:rPr>
        <w:t>├── requirements.txt             # or pyproject.toml; choose one</w:t>
      </w:r>
      <w:r>
        <w:br/>
      </w:r>
      <w:r>
        <w:rPr>
          <w:rFonts w:ascii="Consolas" w:hAnsi="Consolas"/>
          <w:sz w:val="16"/>
        </w:rPr>
        <w:t>├── README.md</w:t>
      </w:r>
      <w:r>
        <w:br/>
      </w:r>
      <w:r>
        <w:rPr>
          <w:rFonts w:ascii="Consolas" w:hAnsi="Consolas"/>
          <w:sz w:val="16"/>
        </w:rPr>
        <w:t>└── .env.example                 # no real secrets</w:t>
      </w:r>
    </w:p>
    <w:p>
      <w:pPr>
        <w:pStyle w:val="Heading1"/>
      </w:pPr>
      <w:r>
        <w:t>16. BUILD PLAN AND EXIT CRITERIA</w:t>
      </w:r>
    </w:p>
    <w:p>
      <w:r>
        <w:t>Phase 0 — Environment and repository:</w:t>
      </w:r>
    </w:p>
    <w:p>
      <w:r>
        <w:t>Choose OS/shell, Python, Docker, local Kubernetes; create repo. Record CPU/RAM/disk. Exit: versions and cluster documented; Docker/kubectl/cluster checks pass.</w:t>
      </w:r>
    </w:p>
    <w:p>
      <w:r>
        <w:t>Phase 1 — API/model:</w:t>
      </w:r>
    </w:p>
    <w:p>
      <w:r>
        <w:t>Create FastAPI app, schemas, health, model list/details, inference, tests. Exit: /docs works; real prediction works; validation/errors and tests pass.</w:t>
      </w:r>
    </w:p>
    <w:p>
      <w:r>
        <w:t>Phase 2 — Docker:</w:t>
      </w:r>
    </w:p>
    <w:p>
      <w:r>
        <w:t>Create Dockerfile and .dockerignore. Exit: clean build and container inference succeed.</w:t>
      </w:r>
    </w:p>
    <w:p>
      <w:r>
        <w:t>Phase 3 — Kubernetes:</w:t>
      </w:r>
    </w:p>
    <w:p>
      <w:r>
        <w:t>Create namespace, Deployment, Service, probes, resources, image-loading instructions. Exit: Pods ready; Service works; rollout and logs verified.</w:t>
      </w:r>
    </w:p>
    <w:p>
      <w:r>
        <w:t>Phase 4 — HPA:</w:t>
      </w:r>
    </w:p>
    <w:p>
      <w:r>
        <w:t>Install/verify Metrics Server and create CPU HPA. Exit: `kubectl top` works; HPA has real metrics; replicas can change under load.</w:t>
      </w:r>
    </w:p>
    <w:p>
      <w:r>
        <w:t>Phase 5 — Load testing:</w:t>
      </w:r>
    </w:p>
    <w:p>
      <w:r>
        <w:t>Run baseline, high-load, and recovery experiments. Exit: real results table with workload and machine details.</w:t>
      </w:r>
    </w:p>
    <w:p>
      <w:r>
        <w:t>Phase 6 — CI:</w:t>
      </w:r>
    </w:p>
    <w:p>
      <w:r>
        <w:t>GitHub Actions tests, Docker build, manifest validation. Exit: CI passes on clean checkout; no secrets in logs.</w:t>
      </w:r>
    </w:p>
    <w:p>
      <w:r>
        <w:t>Phase 7 — Optional Floci:</w:t>
      </w:r>
    </w:p>
    <w:p>
      <w:r>
        <w:t>Implement one useful S3/SQS/ECR integration. Exit: integration test passes; emulator limitations documented.</w:t>
      </w:r>
    </w:p>
    <w:p>
      <w:r>
        <w:t>Phase 8 — Optional EC2:</w:t>
      </w:r>
    </w:p>
    <w:p>
      <w:r>
        <w:t>Only after cost review: EC2+k3s+deployment+cleanup. Exit: controlled inference/HPA demo; costs and cleanup documented.</w:t>
      </w:r>
    </w:p>
    <w:p>
      <w:r>
        <w:t>Phase 9 — Report/demo:</w:t>
      </w:r>
    </w:p>
    <w:p>
      <w:r>
        <w:t>Architecture, screenshots, measured results, limitations, contributions. Exit: reproducible 5–8 minute demo.</w:t>
      </w:r>
    </w:p>
    <w:p>
      <w:pPr>
        <w:pStyle w:val="Heading2"/>
      </w:pPr>
      <w:r>
        <w:t>Suggested 12-week timeline</w:t>
      </w:r>
    </w:p>
    <w:p>
      <w:pPr>
        <w:pStyle w:val="ListBullet"/>
      </w:pPr>
      <w:r>
        <w:t>Weeks 1–2: requirements, architecture, environment, repository.</w:t>
      </w:r>
    </w:p>
    <w:p>
      <w:pPr>
        <w:pStyle w:val="ListBullet"/>
      </w:pPr>
      <w:r>
        <w:t>Weeks 3–4: FastAPI, schemas, model, tests.</w:t>
      </w:r>
    </w:p>
    <w:p>
      <w:pPr>
        <w:pStyle w:val="ListBullet"/>
      </w:pPr>
      <w:r>
        <w:t>Week 5: Docker image and container tests.</w:t>
      </w:r>
    </w:p>
    <w:p>
      <w:pPr>
        <w:pStyle w:val="ListBullet"/>
      </w:pPr>
      <w:r>
        <w:t>Weeks 6–7: Kubernetes Deployment, Service, probes/resources.</w:t>
      </w:r>
    </w:p>
    <w:p>
      <w:pPr>
        <w:pStyle w:val="ListBullet"/>
      </w:pPr>
      <w:r>
        <w:t>Week 8: Metrics Server and HPA.</w:t>
      </w:r>
    </w:p>
    <w:p>
      <w:pPr>
        <w:pStyle w:val="ListBullet"/>
      </w:pPr>
      <w:r>
        <w:t>Week 9: load tests and measurements.</w:t>
      </w:r>
    </w:p>
    <w:p>
      <w:pPr>
        <w:pStyle w:val="ListBullet"/>
      </w:pPr>
      <w:r>
        <w:t>Week 10: GitHub Actions and manifest validation.</w:t>
      </w:r>
    </w:p>
    <w:p>
      <w:pPr>
        <w:pStyle w:val="ListBullet"/>
      </w:pPr>
      <w:r>
        <w:t>Week 11: optional Floci or approved EC2+k3s.</w:t>
      </w:r>
    </w:p>
    <w:p>
      <w:pPr>
        <w:pStyle w:val="ListBullet"/>
      </w:pPr>
      <w:r>
        <w:t>Week 12: integration, cleanup, report, presentation.</w:t>
      </w:r>
    </w:p>
    <w:p>
      <w:pPr>
        <w:pStyle w:val="Heading1"/>
      </w:pPr>
      <w:r>
        <w:t>17. ACCEPTANCE CRITERIA / DEFINITION OF DONE</w:t>
      </w:r>
    </w:p>
    <w:p>
      <w:pPr>
        <w:pStyle w:val="ListBullet"/>
      </w:pPr>
      <w:r>
        <w:t>A new developer can follow README on a clean machine without undocumented state.</w:t>
      </w:r>
    </w:p>
    <w:p>
      <w:pPr>
        <w:pStyle w:val="ListBullet"/>
      </w:pPr>
      <w:r>
        <w:t>The model performs real inference and returns a real label; illustrative sample values are marked.</w:t>
      </w:r>
    </w:p>
    <w:p>
      <w:pPr>
        <w:pStyle w:val="ListBullet"/>
      </w:pPr>
      <w:r>
        <w:t>API includes validation, model allowlisting, health endpoints, and useful errors.</w:t>
      </w:r>
    </w:p>
    <w:p>
      <w:pPr>
        <w:pStyle w:val="ListBullet"/>
      </w:pPr>
      <w:r>
        <w:t>Docker image builds reproducibly and container starts.</w:t>
      </w:r>
    </w:p>
    <w:p>
      <w:pPr>
        <w:pStyle w:val="ListBullet"/>
      </w:pPr>
      <w:r>
        <w:t>Kubernetes Deployment and Service work; Pods pass probes.</w:t>
      </w:r>
    </w:p>
    <w:p>
      <w:pPr>
        <w:pStyle w:val="ListBullet"/>
      </w:pPr>
      <w:r>
        <w:t>HPA metrics pipeline works. Under sustained load, replica changes are observed/captured, or a genuine limitation is documented.</w:t>
      </w:r>
    </w:p>
    <w:p>
      <w:pPr>
        <w:pStyle w:val="ListBullet"/>
      </w:pPr>
      <w:r>
        <w:t>Load-test results contain actual values and workload parameters, not invented metrics.</w:t>
      </w:r>
    </w:p>
    <w:p>
      <w:pPr>
        <w:pStyle w:val="ListBullet"/>
      </w:pPr>
      <w:r>
        <w:t>CI executes tests and builds the image.</w:t>
      </w:r>
    </w:p>
    <w:p>
      <w:pPr>
        <w:pStyle w:val="ListBullet"/>
      </w:pPr>
      <w:r>
        <w:t>Optional services are marked complete only after implementation and testing.</w:t>
      </w:r>
    </w:p>
    <w:p>
      <w:pPr>
        <w:pStyle w:val="ListBullet"/>
      </w:pPr>
      <w:r>
        <w:t>README includes architecture, setup, API examples, tests, Docker/Kubernetes/HPA/load-test/CI commands, troubleshooting, limitations, and cleanup.</w:t>
      </w:r>
    </w:p>
    <w:p>
      <w:pPr>
        <w:pStyle w:val="ListBullet"/>
      </w:pPr>
      <w:r>
        <w:t>If AWS is used, account cost eligibility is checked and resources are cleaned up.</w:t>
      </w:r>
    </w:p>
    <w:p>
      <w:pPr>
        <w:pStyle w:val="Heading1"/>
      </w:pPr>
      <w:r>
        <w:t>18. DEMO SCRIPT</w:t>
      </w:r>
    </w:p>
    <w:p>
      <w:pPr>
        <w:pStyle w:val="ListNumber"/>
      </w:pPr>
      <w:r>
        <w:t>Explain traffic spikes and the architecture.</w:t>
      </w:r>
    </w:p>
    <w:p>
      <w:pPr>
        <w:pStyle w:val="ListNumber"/>
      </w:pPr>
      <w:r>
        <w:t>Open `/docs` and submit positive and negative sample text.</w:t>
      </w:r>
    </w:p>
    <w:p>
      <w:pPr>
        <w:pStyle w:val="ListNumber"/>
      </w:pPr>
      <w:r>
        <w:t>Show Deployment, Service, Pods, HPA, and metrics.</w:t>
      </w:r>
    </w:p>
    <w:p>
      <w:pPr>
        <w:pStyle w:val="ListNumber"/>
      </w:pPr>
      <w:r>
        <w:t>Run load test and show CPU/replicas changing over time.</w:t>
      </w:r>
    </w:p>
    <w:p>
      <w:pPr>
        <w:pStyle w:val="ListNumber"/>
      </w:pPr>
      <w:r>
        <w:t>Stop/reduce traffic and show scale-in after the configured stabilization period.</w:t>
      </w:r>
    </w:p>
    <w:p>
      <w:pPr>
        <w:pStyle w:val="ListNumber"/>
      </w:pPr>
      <w:r>
        <w:t>Show measured throughput, mean/p95 latency, error rate, and machine limitations.</w:t>
      </w:r>
    </w:p>
    <w:p>
      <w:pPr>
        <w:pStyle w:val="ListNumber"/>
      </w:pPr>
      <w:r>
        <w:t>Show GitHub Actions passing tests and building the image.</w:t>
      </w:r>
    </w:p>
    <w:p>
      <w:pPr>
        <w:pStyle w:val="ListNumber"/>
      </w:pPr>
      <w:r>
        <w:t>If implemented, demonstrate Floci S3/SQS/ECR and label it local emulation.</w:t>
      </w:r>
    </w:p>
    <w:p>
      <w:pPr>
        <w:pStyle w:val="ListNumber"/>
      </w:pPr>
      <w:r>
        <w:t>Explain that a single-node demo scales Pods, not EC2 nodes.</w:t>
      </w:r>
    </w:p>
    <w:p>
      <w:pPr>
        <w:pStyle w:val="Heading1"/>
      </w:pPr>
      <w:r>
        <w:t>19. TROUBLESHOOTING CHECKLIST</w:t>
      </w:r>
    </w:p>
    <w:p>
      <w:pPr>
        <w:pStyle w:val="ListBullet"/>
      </w:pPr>
      <w:r>
        <w:t>Readiness/model load fails: inspect logs, model download/network, cache permissions, RAM, model revision, endpoint behavior.</w:t>
      </w:r>
    </w:p>
    <w:p>
      <w:pPr>
        <w:pStyle w:val="ListBullet"/>
      </w:pPr>
      <w:r>
        <w:t>Docker works but Kubernetes doesn't: check image availability, imagePullPolicy, port, Service selector/targetPort, probes, logs.</w:t>
      </w:r>
    </w:p>
    <w:p>
      <w:pPr>
        <w:pStyle w:val="ListBullet"/>
      </w:pPr>
      <w:r>
        <w:t>HPA CPU is unknown: check Metrics Server/APIService, `kubectl top`, CPU requests, cluster compatibility.</w:t>
      </w:r>
    </w:p>
    <w:p>
      <w:pPr>
        <w:pStyle w:val="ListBullet"/>
      </w:pPr>
      <w:r>
        <w:t>HPA doesn't scale: check sustained CPU, request duration, CPU requests, HPA events, replica bounds, node capacity.</w:t>
      </w:r>
    </w:p>
    <w:p>
      <w:pPr>
        <w:pStyle w:val="ListBullet"/>
      </w:pPr>
      <w:r>
        <w:t>More Pods but latency doesn't improve: single node may be saturated; model may be CPU-bound. Measure instead of assuming.</w:t>
      </w:r>
    </w:p>
    <w:p>
      <w:pPr>
        <w:pStyle w:val="ListBullet"/>
      </w:pPr>
      <w:r>
        <w:t>Pod Pending: inspect node capacity, requests, taints, image availability, `kubectl describe pod`.</w:t>
      </w:r>
    </w:p>
    <w:p>
      <w:pPr>
        <w:pStyle w:val="ListBullet"/>
      </w:pPr>
      <w:r>
        <w:t>Local image not found in cluster: use cluster-specific image-load command or registry.</w:t>
      </w:r>
    </w:p>
    <w:p>
      <w:pPr>
        <w:pStyle w:val="ListBullet"/>
      </w:pPr>
      <w:r>
        <w:t>Floci calls fail: check endpoint override, dummy credentials, region, supported operation, CLI version, container networking.</w:t>
      </w:r>
    </w:p>
    <w:p>
      <w:pPr>
        <w:pStyle w:val="ListBullet"/>
      </w:pPr>
      <w:r>
        <w:t>CI passes but local deploy fails: hosted Actions usually cannot reach a developer's private local cluster; CI should test/build unless a secure runner is configured.</w:t>
      </w:r>
    </w:p>
    <w:p>
      <w:pPr>
        <w:pStyle w:val="ListBullet"/>
      </w:pPr>
      <w:r>
        <w:t>Unexpected AWS costs: terminate compute and inspect volumes, snapshots, public IPs, load balancers, logs, and remaining resources.</w:t>
      </w:r>
    </w:p>
    <w:p>
      <w:pPr>
        <w:pStyle w:val="Heading1"/>
      </w:pPr>
      <w:r>
        <w:t>20. SECURITY AND RELIABILITY</w:t>
      </w:r>
    </w:p>
    <w:p>
      <w:pPr>
        <w:pStyle w:val="ListBullet"/>
      </w:pPr>
      <w:r>
        <w:t>Use allowlisted model IDs; never accept arbitrary paths or client-supplied code.</w:t>
      </w:r>
    </w:p>
    <w:p>
      <w:pPr>
        <w:pStyle w:val="ListBullet"/>
      </w:pPr>
      <w:r>
        <w:t>Validate request body and cap input size; define timeouts/concurrency limits.</w:t>
      </w:r>
    </w:p>
    <w:p>
      <w:pPr>
        <w:pStyle w:val="ListBullet"/>
      </w:pPr>
      <w:r>
        <w:t>Do not log secrets or full user input by default.</w:t>
      </w:r>
    </w:p>
    <w:p>
      <w:pPr>
        <w:pStyle w:val="ListBullet"/>
      </w:pPr>
      <w:r>
        <w:t>Use non-root containers where feasible; avoid privileged mode without justification.</w:t>
      </w:r>
    </w:p>
    <w:p>
      <w:pPr>
        <w:pStyle w:val="ListBullet"/>
      </w:pPr>
      <w:r>
        <w:t>Do not expose Kubernetes admin APIs/dashboards publicly; restrict SSH on EC2.</w:t>
      </w:r>
    </w:p>
    <w:p>
      <w:pPr>
        <w:pStyle w:val="ListBullet"/>
      </w:pPr>
      <w:r>
        <w:t>Pin dependencies/model revisions where practical and record model/version in the report.</w:t>
      </w:r>
    </w:p>
    <w:p>
      <w:pPr>
        <w:pStyle w:val="ListBullet"/>
      </w:pPr>
      <w:r>
        <w:t>Keep readiness false if model initialization fails so unready Pods do not receive traffic.</w:t>
      </w:r>
    </w:p>
    <w:p>
      <w:pPr>
        <w:pStyle w:val="ListBullet"/>
      </w:pPr>
      <w:r>
        <w:t>If queueing is implemented, document retries, duplicate delivery, and dead-letter behavior.</w:t>
      </w:r>
    </w:p>
    <w:p>
      <w:pPr>
        <w:pStyle w:val="Heading1"/>
      </w:pPr>
      <w:r>
        <w:t>21. REQUIRED REPOSITORY DOCUMENTATION</w:t>
      </w:r>
    </w:p>
    <w:p>
      <w:pPr>
        <w:pStyle w:val="ListBullet"/>
      </w:pPr>
      <w:r>
        <w:t>README: summary, architecture, prerequisites, setup, API examples, tests, Docker, Kubernetes, HPA, load testing, CI, optional Floci/AWS, cleanup, troubleshooting.</w:t>
      </w:r>
    </w:p>
    <w:p>
      <w:pPr>
        <w:pStyle w:val="ListBullet"/>
      </w:pPr>
      <w:r>
        <w:t>Architecture diagram distinguishes local development, Floci emulation, and optional real AWS.</w:t>
      </w:r>
    </w:p>
    <w:p>
      <w:pPr>
        <w:pStyle w:val="ListBullet"/>
      </w:pPr>
      <w:r>
        <w:t>OpenAPI docs and request/response examples.</w:t>
      </w:r>
    </w:p>
    <w:p>
      <w:pPr>
        <w:pStyle w:val="ListBullet"/>
      </w:pPr>
      <w:r>
        <w:t>Kubernetes manifests with comments for CPU requests, probes, Service routing, HPA.</w:t>
      </w:r>
    </w:p>
    <w:p>
      <w:pPr>
        <w:pStyle w:val="ListBullet"/>
      </w:pPr>
      <w:r>
        <w:t>CI workflow with clear description of what it does and does not deploy.</w:t>
      </w:r>
    </w:p>
    <w:p>
      <w:pPr>
        <w:pStyle w:val="ListBullet"/>
      </w:pPr>
      <w:r>
        <w:t>Performance table with environment, workload, and measured values.</w:t>
      </w:r>
    </w:p>
    <w:p>
      <w:pPr>
        <w:pStyle w:val="ListBullet"/>
      </w:pPr>
      <w:r>
        <w:t>Known limitations: single-node capacity, Pod scaling versus node scaling, CPU-only HPA, emulator differences, AWS cost eligibility.</w:t>
      </w:r>
    </w:p>
    <w:p>
      <w:pPr>
        <w:pStyle w:val="Heading1"/>
      </w:pPr>
      <w:r>
        <w:t>22. REFERENCES</w:t>
      </w:r>
    </w:p>
    <w:p>
      <w:pPr>
        <w:pStyle w:val="ListBullet"/>
      </w:pPr>
      <w:r>
        <w:t>Floci repository and supported services: https://github.com/floci-io/floci</w:t>
      </w:r>
    </w:p>
    <w:p>
      <w:pPr>
        <w:pStyle w:val="ListBullet"/>
      </w:pPr>
      <w:r>
        <w:t>Kubernetes Horizontal Pod Autoscaling: https://kubernetes.io/docs/tasks/run-application/horizontal-pod-autoscale/</w:t>
      </w:r>
    </w:p>
    <w:p>
      <w:pPr>
        <w:pStyle w:val="ListBullet"/>
      </w:pPr>
      <w:r>
        <w:t>Kubernetes resource metrics pipeline: https://kubernetes.io/docs/tasks/debug/debug-cluster/resource-metrics-pipeline/</w:t>
      </w:r>
    </w:p>
    <w:p>
      <w:pPr>
        <w:pStyle w:val="ListBullet"/>
      </w:pPr>
      <w:r>
        <w:t>FastAPI: https://fastapi.tiangolo.com/</w:t>
      </w:r>
    </w:p>
    <w:p>
      <w:pPr>
        <w:pStyle w:val="ListBullet"/>
      </w:pPr>
      <w:r>
        <w:t>Docker documentation: https://docs.docker.com/</w:t>
      </w:r>
    </w:p>
    <w:p>
      <w:pPr>
        <w:pStyle w:val="ListBullet"/>
      </w:pPr>
      <w:r>
        <w:t>Kubernetes Deployments: https://kubernetes.io/docs/concepts/workloads/controllers/deployment/</w:t>
      </w:r>
    </w:p>
    <w:p>
      <w:pPr>
        <w:pStyle w:val="ListBullet"/>
      </w:pPr>
      <w:r>
        <w:t>Kubernetes Services: https://kubernetes.io/docs/concepts/services-networking/service/</w:t>
      </w:r>
    </w:p>
    <w:p>
      <w:pPr>
        <w:pStyle w:val="ListBullet"/>
      </w:pPr>
      <w:r>
        <w:t>Amazon EC2 pricing: https://aws.amazon.com/ec2/pricing/</w:t>
      </w:r>
    </w:p>
    <w:p>
      <w:pPr>
        <w:pStyle w:val="ListBullet"/>
      </w:pPr>
      <w:r>
        <w:t>AWS Free Tier: https://aws.amazon.com/free/</w:t>
      </w:r>
    </w:p>
    <w:p>
      <w:pPr>
        <w:pStyle w:val="ListBullet"/>
      </w:pPr>
      <w:r>
        <w:t>GitHub Actions: https://docs.github.com/actions</w:t>
      </w:r>
    </w:p>
    <w:p>
      <w:pPr>
        <w:pStyle w:val="Heading1"/>
      </w:pPr>
      <w:r>
        <w:t>23. PROMPT TO START BUILDING IN ANOTHER LLM</w:t>
      </w:r>
    </w:p>
    <w:p>
      <w:r>
        <w:t>Copy this prompt after uploading this document:</w:t>
      </w:r>
    </w:p>
    <w:p>
      <w:r>
        <w:t>“Read the entire attached specification and treat it as the source of truth. We are building the AI Model Serving Platform with Dynamic Scaling for a Cloud Computing &amp; DevOps lab. Do not require EKS or assume AWS services are free. Build local-first. Start with Phase 0 and Phase 1 only. First ask at most the minimum essential questions about my OS/shell and local Kubernetes distribution, if those are not already stated. Then provide the exact repository tree and complete code for Phase 1, followed by install/run/test commands, expected output, and troubleshooting. Do not skip acceptance criteria, invent test results, or proceed to the next phase until I confirm the current phase works. Keep future code and filenames consistent with this specification.”</w:t>
      </w:r>
    </w:p>
    <w:p>
      <w:pPr>
        <w:pStyle w:val="Heading1"/>
      </w:pPr>
      <w:r>
        <w:t>24. IMPORTANT TECHNICAL CLARIFICATIONS</w:t>
      </w:r>
    </w:p>
    <w:p>
      <w:pPr>
        <w:pStyle w:val="ListBullet"/>
      </w:pPr>
      <w:r>
        <w:t>“Multiple models” means the platform should have a model registry/extension point. MVP may start with one working model; a second is an extension, not a blocker for initial infrastructure work.</w:t>
      </w:r>
    </w:p>
    <w:p>
      <w:pPr>
        <w:pStyle w:val="ListBullet"/>
      </w:pPr>
      <w:r>
        <w:t>“Dynamic scaling” means HPA changes Pod count. It does not mean automatically adding/removing EC2 instances.</w:t>
      </w:r>
    </w:p>
    <w:p>
      <w:pPr>
        <w:pStyle w:val="ListBullet"/>
      </w:pPr>
      <w:r>
        <w:t>Floci emulates selected AWS APIs locally. It is not a real AWS deployment and does not remove the need to run the FastAPI/model container.</w:t>
      </w:r>
    </w:p>
    <w:p>
      <w:pPr>
        <w:pStyle w:val="ListBullet"/>
      </w:pPr>
      <w:r>
        <w:t>GitHub-hosted Actions usually cannot deploy to a private local cluster. Keep CI to tests/build/manifest validation unless a secure runner is configured.</w:t>
      </w:r>
    </w:p>
    <w:p>
      <w:pPr>
        <w:pStyle w:val="ListBullet"/>
      </w:pPr>
      <w:r>
        <w:t>Some transformer models need substantial RAM. Verify model size; use a smaller CPU-friendly model if needed while preserving real inference.</w:t>
      </w:r>
    </w:p>
    <w:p>
      <w:pPr>
        <w:pStyle w:val="ListBullet"/>
      </w:pPr>
      <w:r>
        <w:t>AWS Free Tier/account offers change. Verify actual account terms immediately before provisioning. This document does not guarantee that a particular EC2 type or service is free.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Cloud Computing &amp; DevOps Mini-Project • 2026–2027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AI Model Serving Platform with Dynamic Scaling | Build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